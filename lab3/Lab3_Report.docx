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started Lab 3 with the A to G graph and wrote BFS with a queue and DFS with a stack, and at first my DFS went to C before B because I pushed the neighbours in order, then I reversed them and got A, B, D, E, G, while BFS gave A, B, C, D, E, F, G, and both gave the same path A, B, E, G. Then I wrote DLS with a limit and IDDFS that repeats it, and at limits 1 and 2 I first thought G was unreachable, but it was only a cutoff, because at limit 3 it found G, and I also learned not to use one visited set for all limits. For the weighted graph I gave A to B, B to E and E to G a cost of 1 each and A to C and C to G a cost of 6 each, so UCS found A, B, E, G for 3, while BFS found A, C, G for 12, and that showed me a short route in hops can still cost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758</Characters>
  <Application>Microsoft Word</Application>
  <DocSecurity>0</DocSecurity>
  <Lines>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subject>Artificial Intelligence Lab (CS4944)</dc:subject>
  <dc:creator>Malik Muhammad Ahmad</dc:creator>
  <cp:keywords>CS4944, AI Lab</cp:keywords>
  <dc:description>Lab 3 - Artificial Intelligence Lab (CS4944)</dc:description>
  <cp:lastModifiedBy>Malik Muhammad Ahmad</cp:lastModifiedBy>
  <cp:revision>1</cp:revision>
  <dcterms:created xsi:type="dcterms:W3CDTF">2026-10-28T14:06:59Z</dcterms:created>
  <dcterms:modified xsi:type="dcterms:W3CDTF">2026-10-28T14:06:59Z</dcterms:modified>
  <cp:category/>
</cp:coreProperties>
</file>