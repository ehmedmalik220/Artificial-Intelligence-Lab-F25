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Lab 4 I used the same priority queue idea for A* with f equal to g plus h, and the first three nodes were S, A and C, all with f equal to 5, then G with 6, so the path was S, A, C, G for 6, and with zero heuristic the UCS run gave the same path and cost but it also processed B, so it expanded 4 nodes while A* expanded 3. When I changed h of C from 2 to 10, A* picked S, B, G for 9 instead, and at first I thought my code was broken, but then I saw C was overestimated, because its real remaining cost is only 3, so the heuristic has to stay below the real cost or the answer can go wrong.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593</Characters>
  <Application>Microsoft Word</Application>
  <DocSecurity>0</DocSecurity>
  <Lines>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</dc:title>
  <dc:subject>Artificial Intelligence Lab (CS4944)</dc:subject>
  <dc:creator>Malik Muhammad Ahmad</dc:creator>
  <cp:keywords>CS4944, AI Lab</cp:keywords>
  <dc:description>Lab 4 - Artificial Intelligence Lab (CS4944)</dc:description>
  <cp:lastModifiedBy>Malik Muhammad Ahmad</cp:lastModifiedBy>
  <cp:revision>1</cp:revision>
  <dcterms:created xsi:type="dcterms:W3CDTF">2026-10-28T14:06:59Z</dcterms:created>
  <dcterms:modified xsi:type="dcterms:W3CDTF">2026-10-28T14:06:59Z</dcterms:modified>
  <cp:category/>
</cp:coreProperties>
</file>